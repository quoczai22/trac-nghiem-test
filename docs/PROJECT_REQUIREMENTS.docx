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tổng hợp yêu cầu - Trắc nghiệm Test</w:t>
      </w:r>
    </w:p>
    <w:p>
      <w:r>
        <w:rPr>
          <w:b/>
        </w:rPr>
        <w:t xml:space="preserve">Mục tiêu: </w:t>
      </w:r>
      <w:r>
        <w:t>Giữ website trắc nghiệm chạy ổn trên GitHub Pages, có import/export local, và để phần cloud/backend vào demo cho hè phát triển.</w:t>
      </w:r>
    </w:p>
    <w:p>
      <w:pPr>
        <w:pStyle w:val="Heading1"/>
      </w:pPr>
      <w:r>
        <w:t>Chức năng hiện tại</w:t>
      </w:r>
    </w:p>
    <w:p>
      <w:pPr>
        <w:pStyle w:val="ListBullet"/>
      </w:pPr>
      <w:r>
        <w:t>Trang chủ chọn môn học.</w:t>
      </w:r>
    </w:p>
    <w:p>
      <w:pPr>
        <w:pStyle w:val="ListBullet"/>
      </w:pPr>
      <w:r>
        <w:t>Môn Hệ điều hành có sẵn.</w:t>
      </w:r>
    </w:p>
    <w:p>
      <w:pPr>
        <w:pStyle w:val="ListBullet"/>
      </w:pPr>
      <w:r>
        <w:t>Admin import/export local.</w:t>
      </w:r>
    </w:p>
    <w:p>
      <w:pPr>
        <w:pStyle w:val="ListBullet"/>
      </w:pPr>
      <w:r>
        <w:t>Import nhiều file PDF/DOCX/TXT/JSON/JS.</w:t>
      </w:r>
    </w:p>
    <w:p>
      <w:pPr>
        <w:pStyle w:val="ListBullet"/>
      </w:pPr>
      <w:r>
        <w:t>Import chỉ thêm vào bộ đề, không thay thế toàn bộ.</w:t>
      </w:r>
    </w:p>
    <w:p>
      <w:pPr>
        <w:pStyle w:val="ListBullet"/>
      </w:pPr>
      <w:r>
        <w:t>Export JS, JSON, Word .doc và PDF.</w:t>
      </w:r>
    </w:p>
    <w:p>
      <w:pPr>
        <w:pStyle w:val="ListBullet"/>
      </w:pPr>
      <w:r>
        <w:t>Bản gộp = bộ đề mặc định + tất cả file đã import.</w:t>
      </w:r>
    </w:p>
    <w:p>
      <w:pPr>
        <w:pStyle w:val="Heading1"/>
      </w:pPr>
      <w:r>
        <w:t>Triển khai GitHub Pages</w:t>
      </w:r>
    </w:p>
    <w:p>
      <w:pPr>
        <w:pStyle w:val="ListBullet"/>
      </w:pPr>
      <w:r>
        <w:t>Có workflow .github/workflows/deploy-pages.yml.</w:t>
      </w:r>
    </w:p>
    <w:p>
      <w:pPr>
        <w:pStyle w:val="ListBullet"/>
      </w:pPr>
      <w:r>
        <w:t>Push lên main sẽ tự deploy nếu Pages chọn GitHub Actions.</w:t>
      </w:r>
    </w:p>
    <w:p>
      <w:pPr>
        <w:pStyle w:val="ListBullet"/>
      </w:pPr>
      <w:r>
        <w:t>Nếu đang dùng Deploy from branch thì chỉ cần push là cập nhật.</w:t>
      </w:r>
    </w:p>
    <w:p>
      <w:pPr>
        <w:pStyle w:val="Heading1"/>
      </w:pPr>
      <w:r>
        <w:t>Lưu file PDF/DOCX</w:t>
      </w:r>
    </w:p>
    <w:p>
      <w:pPr>
        <w:pStyle w:val="ListBullet"/>
      </w:pPr>
      <w:r>
        <w:t>File public để trong assets/docs/.</w:t>
      </w:r>
    </w:p>
    <w:p>
      <w:pPr>
        <w:pStyle w:val="ListBullet"/>
      </w:pPr>
      <w:r>
        <w:t>Không để file riêng tư trong repo public.</w:t>
      </w:r>
    </w:p>
    <w:p>
      <w:pPr>
        <w:pStyle w:val="ListBullet"/>
      </w:pPr>
      <w:r>
        <w:t>Sau này nếu cần phân quyền thì chuyển sang backend/cloud storage.</w:t>
      </w:r>
    </w:p>
    <w:p>
      <w:pPr>
        <w:pStyle w:val="Heading1"/>
      </w:pPr>
      <w:r>
        <w:t>Để hè phát triển</w:t>
      </w:r>
    </w:p>
    <w:p>
      <w:pPr>
        <w:pStyle w:val="ListBullet"/>
      </w:pPr>
      <w:r>
        <w:t>Node.js API.</w:t>
      </w:r>
    </w:p>
    <w:p>
      <w:pPr>
        <w:pStyle w:val="ListBullet"/>
      </w:pPr>
      <w:r>
        <w:t>Database cloud.</w:t>
      </w:r>
    </w:p>
    <w:p>
      <w:pPr>
        <w:pStyle w:val="ListBullet"/>
      </w:pPr>
      <w:r>
        <w:t>Đăng nhập và phân quyền.</w:t>
      </w:r>
    </w:p>
    <w:p>
      <w:pPr>
        <w:pStyle w:val="ListBullet"/>
      </w:pPr>
      <w:r>
        <w:t>Import file an toàn.</w:t>
      </w:r>
    </w:p>
    <w:p>
      <w:pPr>
        <w:pStyle w:val="ListBullet"/>
      </w:pPr>
      <w:r>
        <w:t>Lưu lịch sử thi và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